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Restaurant POS</w:t>
        <w:br/>
        <w:t>Supabase Authentication &amp; Multi-Tenant SQL Documentation</w:t>
      </w:r>
    </w:p>
    <w:p>
      <w:pPr>
        <w:jc w:val="center"/>
      </w:pPr>
      <w:r>
        <w:rPr>
          <w:i/>
        </w:rPr>
        <w:t>Version 1.0 | Authentication, restaurant mapping, tenant isolation and RLS</w:t>
      </w:r>
    </w:p>
    <w:p>
      <w:pPr>
        <w:pStyle w:val="Heading1"/>
      </w:pPr>
      <w:r>
        <w:t>1. Architecture</w:t>
      </w:r>
    </w:p>
    <w:p>
      <w:r>
        <w:t>Supabase Auth user → restaurant_members → restaurants → menu_items / invoices / menu_item_history / invoice_items.</w:t>
      </w:r>
    </w:p>
    <w:p>
      <w:r>
        <w:t>The user does not enter a restaurant ID. After login, auth.js resolves the user's restaurant membership and sets window.RESTAURANT_ID. Database RLS independently enforces tenant isolation.</w:t>
      </w:r>
    </w:p>
    <w:p>
      <w:pPr>
        <w:pStyle w:val="Heading1"/>
      </w:pPr>
      <w:r>
        <w:t>2. Execution Order</w:t>
      </w:r>
    </w:p>
    <w:p>
      <w:pPr>
        <w:pStyle w:val="ListNumber"/>
      </w:pPr>
      <w:r>
        <w:t>Create Supabase Auth users.</w:t>
      </w:r>
    </w:p>
    <w:p>
      <w:pPr>
        <w:pStyle w:val="ListNumber"/>
      </w:pPr>
      <w:r>
        <w:t>Create restaurants.</w:t>
      </w:r>
    </w:p>
    <w:p>
      <w:pPr>
        <w:pStyle w:val="ListNumber"/>
      </w:pPr>
      <w:r>
        <w:t>Create restaurant_members.</w:t>
      </w:r>
    </w:p>
    <w:p>
      <w:pPr>
        <w:pStyle w:val="ListNumber"/>
      </w:pPr>
      <w:r>
        <w:t>Map Auth users to restaurants.</w:t>
      </w:r>
    </w:p>
    <w:p>
      <w:pPr>
        <w:pStyle w:val="ListNumber"/>
      </w:pPr>
      <w:r>
        <w:t>Create current_restaurant_id().</w:t>
      </w:r>
    </w:p>
    <w:p>
      <w:pPr>
        <w:pStyle w:val="ListNumber"/>
      </w:pPr>
      <w:r>
        <w:t>Add restaurant_id columns.</w:t>
      </w:r>
    </w:p>
    <w:p>
      <w:pPr>
        <w:pStyle w:val="ListNumber"/>
      </w:pPr>
      <w:r>
        <w:t>Backfill existing data.</w:t>
      </w:r>
    </w:p>
    <w:p>
      <w:pPr>
        <w:pStyle w:val="ListNumber"/>
      </w:pPr>
      <w:r>
        <w:t>Make restaurant_id NOT NULL.</w:t>
      </w:r>
    </w:p>
    <w:p>
      <w:pPr>
        <w:pStyle w:val="ListNumber"/>
      </w:pPr>
      <w:r>
        <w:t>Set restaurant_id defaults.</w:t>
      </w:r>
    </w:p>
    <w:p>
      <w:pPr>
        <w:pStyle w:val="ListNumber"/>
      </w:pPr>
      <w:r>
        <w:t>Configure invoice uniqueness per restaurant.</w:t>
      </w:r>
    </w:p>
    <w:p>
      <w:pPr>
        <w:pStyle w:val="ListNumber"/>
      </w:pPr>
      <w:r>
        <w:t>Enable RLS.</w:t>
      </w:r>
    </w:p>
    <w:p>
      <w:pPr>
        <w:pStyle w:val="ListNumber"/>
      </w:pPr>
      <w:r>
        <w:t>Remove legacy policies.</w:t>
      </w:r>
    </w:p>
    <w:p>
      <w:pPr>
        <w:pStyle w:val="ListNumber"/>
      </w:pPr>
      <w:r>
        <w:t>Create tenant-aware RLS policies.</w:t>
      </w:r>
    </w:p>
    <w:p>
      <w:pPr>
        <w:pStyle w:val="ListNumber"/>
      </w:pPr>
      <w:r>
        <w:t>Verify mappings and ownership.</w:t>
      </w:r>
    </w:p>
    <w:p>
      <w:pPr>
        <w:pStyle w:val="ListNumber"/>
      </w:pPr>
      <w:r>
        <w:t>Test both restaurants.</w:t>
      </w:r>
    </w:p>
    <w:p>
      <w:pPr>
        <w:pStyle w:val="Heading1"/>
      </w:pPr>
      <w:r>
        <w:t>3. Create Restaurants</w:t>
      </w:r>
    </w:p>
    <w:p>
      <w:pPr>
        <w:pStyle w:val="Heading2"/>
      </w:pPr>
      <w:r>
        <w:t>3.1 Insert</w:t>
      </w:r>
    </w:p>
    <w:p>
      <w:r>
        <w:rPr>
          <w:rFonts w:ascii="Consolas" w:hAnsi="Consolas"/>
          <w:sz w:val="17"/>
        </w:rPr>
        <w:t>INSERT INTO public.restaurants (name, slug)</w:t>
        <w:br/>
        <w:t>VALUES ('Atti Square', 'atti-square'),</w:t>
        <w:br/>
        <w:t xml:space="preserve">       ('Bharati Hotel', 'bharati-hotel')</w:t>
        <w:br/>
        <w:t>ON CONFLICT (slug) DO NOTHING;</w:t>
      </w:r>
    </w:p>
    <w:p>
      <w:pPr>
        <w:pStyle w:val="Heading2"/>
      </w:pPr>
      <w:r>
        <w:t>3.2 Verify</w:t>
      </w:r>
    </w:p>
    <w:p>
      <w:r>
        <w:rPr>
          <w:rFonts w:ascii="Consolas" w:hAnsi="Consolas"/>
          <w:sz w:val="17"/>
        </w:rPr>
        <w:t>SELECT id, name, slug, created_at</w:t>
        <w:br/>
        <w:t>FROM public.restaurants</w:t>
        <w:br/>
        <w:t>ORDER BY name;</w:t>
      </w:r>
    </w:p>
    <w:p>
      <w:pPr>
        <w:pStyle w:val="Heading1"/>
      </w:pPr>
      <w:r>
        <w:t>4. Supabase Auth Users</w:t>
      </w:r>
    </w:p>
    <w:p>
      <w:r>
        <w:t>Create users in Supabase Dashboard → Authentication → Users → Add user. Passwords are managed by Supabase Auth and must not be stored in restaurant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Restaurant</w:t>
            </w:r>
          </w:p>
        </w:tc>
        <w:tc>
          <w:tcPr>
            <w:tcW w:type="dxa" w:w="5112"/>
          </w:tcPr>
          <w:p>
            <w:r>
              <w:t>Admin email</w:t>
            </w:r>
          </w:p>
        </w:tc>
      </w:tr>
      <w:tr>
        <w:tc>
          <w:tcPr>
            <w:tcW w:type="dxa" w:w="5112"/>
          </w:tcPr>
          <w:p>
            <w:r>
              <w:t>Atti Square</w:t>
            </w:r>
          </w:p>
        </w:tc>
        <w:tc>
          <w:tcPr>
            <w:tcW w:type="dxa" w:w="5112"/>
          </w:tcPr>
          <w:p>
            <w:r>
              <w:t>admin@attisquare.com</w:t>
            </w:r>
          </w:p>
        </w:tc>
      </w:tr>
      <w:tr>
        <w:tc>
          <w:tcPr>
            <w:tcW w:type="dxa" w:w="5112"/>
          </w:tcPr>
          <w:p>
            <w:r>
              <w:t>Bharati Hotel</w:t>
            </w:r>
          </w:p>
        </w:tc>
        <w:tc>
          <w:tcPr>
            <w:tcW w:type="dxa" w:w="5112"/>
          </w:tcPr>
          <w:p>
            <w:r>
              <w:t>admin@bharatihotel.com</w:t>
            </w:r>
          </w:p>
        </w:tc>
      </w:tr>
    </w:tbl>
    <w:p>
      <w:pPr>
        <w:pStyle w:val="Heading2"/>
      </w:pPr>
      <w:r>
        <w:t>4.1 Verify Auth users</w:t>
      </w:r>
    </w:p>
    <w:p>
      <w:r>
        <w:rPr>
          <w:rFonts w:ascii="Consolas" w:hAnsi="Consolas"/>
          <w:sz w:val="17"/>
        </w:rPr>
        <w:t>SELECT id, email, created_at, last_sign_in_at</w:t>
        <w:br/>
        <w:t>FROM auth.users</w:t>
        <w:br/>
        <w:t>WHERE email IN ('admin@attisquare.com','admin@bharatihotel.com')</w:t>
        <w:br/>
        <w:t>ORDER BY email;</w:t>
      </w:r>
    </w:p>
    <w:p>
      <w:pPr>
        <w:pStyle w:val="Heading1"/>
      </w:pPr>
      <w:r>
        <w:t>5. Restaurant Membership</w:t>
      </w:r>
    </w:p>
    <w:p>
      <w:pPr>
        <w:pStyle w:val="Heading2"/>
      </w:pPr>
      <w:r>
        <w:t>5.1 Create restaurant_members</w:t>
      </w:r>
    </w:p>
    <w:p>
      <w:r>
        <w:rPr>
          <w:rFonts w:ascii="Consolas" w:hAnsi="Consolas"/>
          <w:sz w:val="17"/>
        </w:rPr>
        <w:t>CREATE TABLE IF NOT EXISTS public.restaurant_members (</w:t>
        <w:br/>
        <w:t xml:space="preserve">    user_id uuid PRIMARY KEY REFERENCES auth.users(id) ON DELETE CASCADE,</w:t>
        <w:br/>
        <w:t xml:space="preserve">    restaurant_id uuid NOT NULL REFERENCES public.restaurants(id) ON DELETE CASCADE,</w:t>
        <w:br/>
        <w:t xml:space="preserve">    role text NOT NULL DEFAULT 'cashier'</w:t>
        <w:br/>
        <w:t xml:space="preserve">        CHECK (role IN ('owner','admin','cashier')),</w:t>
        <w:br/>
        <w:t xml:space="preserve">    is_active boolean NOT NULL DEFAULT true,</w:t>
        <w:br/>
        <w:t xml:space="preserve">    created_at timestamptz NOT NULL DEFAULT now()</w:t>
        <w:br/>
        <w:t>);</w:t>
      </w:r>
    </w:p>
    <w:p>
      <w:pPr>
        <w:pStyle w:val="Heading2"/>
      </w:pPr>
      <w:r>
        <w:t>5.2 Map Atti Square</w:t>
      </w:r>
    </w:p>
    <w:p>
      <w:r>
        <w:rPr>
          <w:rFonts w:ascii="Consolas" w:hAnsi="Consolas"/>
          <w:sz w:val="17"/>
        </w:rPr>
        <w:t>INSERT INTO public.restaurant_members (user_id, restaurant_id, role, is_active)</w:t>
        <w:br/>
        <w:t>SELECT u.id, r.id, 'owner', true</w:t>
        <w:br/>
        <w:t>FROM auth.users u</w:t>
        <w:br/>
        <w:t>JOIN public.restaurants r ON r.slug = 'atti-square'</w:t>
        <w:br/>
        <w:t>WHERE u.email = 'admin@attisquare.com'</w:t>
        <w:br/>
        <w:t>ON CONFLICT (user_id) DO UPDATE SET</w:t>
        <w:br/>
        <w:t xml:space="preserve">    restaurant_id = EXCLUDED.restaurant_id,</w:t>
        <w:br/>
        <w:t xml:space="preserve">    role = EXCLUDED.role,</w:t>
        <w:br/>
        <w:t xml:space="preserve">    is_active = EXCLUDED.is_active;</w:t>
      </w:r>
    </w:p>
    <w:p>
      <w:pPr>
        <w:pStyle w:val="Heading2"/>
      </w:pPr>
      <w:r>
        <w:t>5.3 Map Bharati Hotel</w:t>
      </w:r>
    </w:p>
    <w:p>
      <w:r>
        <w:rPr>
          <w:rFonts w:ascii="Consolas" w:hAnsi="Consolas"/>
          <w:sz w:val="17"/>
        </w:rPr>
        <w:t>INSERT INTO public.restaurant_members (user_id, restaurant_id, role, is_active)</w:t>
        <w:br/>
        <w:t>SELECT u.id, r.id, 'owner', true</w:t>
        <w:br/>
        <w:t>FROM auth.users u</w:t>
        <w:br/>
        <w:t>JOIN public.restaurants r ON r.slug = 'bharati-hotel'</w:t>
        <w:br/>
        <w:t>WHERE u.email = 'admin@bharatihotel.com'</w:t>
        <w:br/>
        <w:t>ON CONFLICT (user_id) DO UPDATE SET</w:t>
        <w:br/>
        <w:t xml:space="preserve">    restaurant_id = EXCLUDED.restaurant_id,</w:t>
        <w:br/>
        <w:t xml:space="preserve">    role = EXCLUDED.role,</w:t>
        <w:br/>
        <w:t xml:space="preserve">    is_active = EXCLUDED.is_active;</w:t>
      </w:r>
    </w:p>
    <w:p>
      <w:pPr>
        <w:pStyle w:val="Heading2"/>
      </w:pPr>
      <w:r>
        <w:t>5.4 Verify mapping</w:t>
      </w:r>
    </w:p>
    <w:p>
      <w:r>
        <w:rPr>
          <w:rFonts w:ascii="Consolas" w:hAnsi="Consolas"/>
          <w:sz w:val="17"/>
        </w:rPr>
        <w:t>SELECT rm.user_id, au.email, rm.restaurant_id,</w:t>
        <w:br/>
        <w:t xml:space="preserve">       r.name AS restaurant_name, r.slug, rm.role, rm.is_active</w:t>
        <w:br/>
        <w:t>FROM public.restaurant_members rm</w:t>
        <w:br/>
        <w:t>JOIN auth.users au ON au.id = rm.user_id</w:t>
        <w:br/>
        <w:t>JOIN public.restaurants r ON r.id = rm.restaurant_id</w:t>
        <w:br/>
        <w:t>ORDER BY r.name;</w:t>
      </w:r>
    </w:p>
    <w:p>
      <w:pPr>
        <w:pStyle w:val="Heading1"/>
      </w:pPr>
      <w:r>
        <w:t>6. Current Restaurant Function</w:t>
      </w:r>
    </w:p>
    <w:p>
      <w:pPr>
        <w:pStyle w:val="Heading2"/>
      </w:pPr>
      <w:r>
        <w:t>6.1 Create function</w:t>
      </w:r>
    </w:p>
    <w:p>
      <w:r>
        <w:rPr>
          <w:rFonts w:ascii="Consolas" w:hAnsi="Consolas"/>
          <w:sz w:val="17"/>
        </w:rPr>
        <w:t>CREATE OR REPLACE FUNCTION public.current_restaurant_id()</w:t>
        <w:br/>
        <w:t>RETURNS uuid</w:t>
        <w:br/>
        <w:t>LANGUAGE sql</w:t>
        <w:br/>
        <w:t>STABLE</w:t>
        <w:br/>
        <w:t>SECURITY DEFINER</w:t>
        <w:br/>
        <w:t>SET search_path = public</w:t>
        <w:br/>
        <w:t>AS $$</w:t>
        <w:br/>
        <w:t xml:space="preserve">    SELECT restaurant_id</w:t>
        <w:br/>
        <w:t xml:space="preserve">    FROM public.restaurant_members</w:t>
        <w:br/>
        <w:t xml:space="preserve">    WHERE user_id = auth.uid()</w:t>
        <w:br/>
        <w:t xml:space="preserve">      AND is_active = true</w:t>
        <w:br/>
        <w:t xml:space="preserve">    LIMIT 1;</w:t>
        <w:br/>
        <w:t>$$;</w:t>
      </w:r>
    </w:p>
    <w:p>
      <w:pPr>
        <w:pStyle w:val="Heading1"/>
      </w:pPr>
      <w:r>
        <w:t>7. Tenant Columns</w:t>
      </w:r>
    </w:p>
    <w:p>
      <w:pPr>
        <w:pStyle w:val="Heading2"/>
      </w:pPr>
      <w:r>
        <w:t>7.1 Add restaurant_id</w:t>
      </w:r>
    </w:p>
    <w:p>
      <w:r>
        <w:rPr>
          <w:rFonts w:ascii="Consolas" w:hAnsi="Consolas"/>
          <w:sz w:val="17"/>
        </w:rPr>
        <w:t>ALTER TABLE public.menu_items ADD COLUMN IF NOT EXISTS restaurant_id uuid;</w:t>
        <w:br/>
        <w:t>ALTER TABLE public.menu_item_history ADD COLUMN IF NOT EXISTS restaurant_id uuid;</w:t>
        <w:br/>
        <w:t>ALTER TABLE public.invoices ADD COLUMN IF NOT EXISTS restaurant_id uuid;</w:t>
        <w:br/>
        <w:t>ALTER TABLE public.invoice_items ADD COLUMN IF NOT EXISTS restaurant_id uuid;</w:t>
      </w:r>
    </w:p>
    <w:p>
      <w:pPr>
        <w:pStyle w:val="Heading1"/>
      </w:pPr>
      <w:r>
        <w:t>8. Backfill Existing Data</w:t>
      </w:r>
    </w:p>
    <w:p>
      <w:r>
        <w:t>Run these only when the existing records are known to belong to Atti Square. If data belongs to multiple restaurants, map it separately.</w:t>
      </w:r>
    </w:p>
    <w:p>
      <w:pPr>
        <w:pStyle w:val="Heading2"/>
      </w:pPr>
      <w:r>
        <w:t>8.1 Menu</w:t>
      </w:r>
    </w:p>
    <w:p>
      <w:r>
        <w:rPr>
          <w:rFonts w:ascii="Consolas" w:hAnsi="Consolas"/>
          <w:sz w:val="17"/>
        </w:rPr>
        <w:t>UPDATE public.menu_items</w:t>
        <w:br/>
        <w:t>SET restaurant_id = (SELECT id FROM public.restaurants WHERE slug='atti-square')</w:t>
        <w:br/>
        <w:t>WHERE restaurant_id IS NULL;</w:t>
      </w:r>
    </w:p>
    <w:p>
      <w:pPr>
        <w:pStyle w:val="Heading2"/>
      </w:pPr>
      <w:r>
        <w:t>8.2 Invoices</w:t>
      </w:r>
    </w:p>
    <w:p>
      <w:r>
        <w:rPr>
          <w:rFonts w:ascii="Consolas" w:hAnsi="Consolas"/>
          <w:sz w:val="17"/>
        </w:rPr>
        <w:t>UPDATE public.invoices</w:t>
        <w:br/>
        <w:t>SET restaurant_id = (SELECT id FROM public.restaurants WHERE slug='atti-square')</w:t>
        <w:br/>
        <w:t>WHERE restaurant_id IS NULL;</w:t>
      </w:r>
    </w:p>
    <w:p>
      <w:pPr>
        <w:pStyle w:val="Heading2"/>
      </w:pPr>
      <w:r>
        <w:t>8.3 Invoice items</w:t>
      </w:r>
    </w:p>
    <w:p>
      <w:r>
        <w:rPr>
          <w:rFonts w:ascii="Consolas" w:hAnsi="Consolas"/>
          <w:sz w:val="17"/>
        </w:rPr>
        <w:t>UPDATE public.invoice_items ii</w:t>
        <w:br/>
        <w:t>SET restaurant_id = i.restaurant_id</w:t>
        <w:br/>
        <w:t>FROM public.invoices i</w:t>
        <w:br/>
        <w:t>WHERE ii.invoice_id = i.id AND ii.restaurant_id IS NULL;</w:t>
      </w:r>
    </w:p>
    <w:p>
      <w:pPr>
        <w:pStyle w:val="Heading2"/>
      </w:pPr>
      <w:r>
        <w:t>8.4 Menu history</w:t>
      </w:r>
    </w:p>
    <w:p>
      <w:r>
        <w:rPr>
          <w:rFonts w:ascii="Consolas" w:hAnsi="Consolas"/>
          <w:sz w:val="17"/>
        </w:rPr>
        <w:t>UPDATE public.menu_item_history h</w:t>
        <w:br/>
        <w:t>SET restaurant_id = m.restaurant_id</w:t>
        <w:br/>
        <w:t>FROM public.menu_items m</w:t>
        <w:br/>
        <w:t>WHERE h.menu_item_id = m.id AND h.restaurant_id IS NULL;</w:t>
      </w:r>
    </w:p>
    <w:p>
      <w:pPr>
        <w:pStyle w:val="Heading1"/>
      </w:pPr>
      <w:r>
        <w:t>9. Mandatory Tenant ID and Defaults</w:t>
      </w:r>
    </w:p>
    <w:p>
      <w:pPr>
        <w:pStyle w:val="Heading2"/>
      </w:pPr>
      <w:r>
        <w:t>9.1 NOT NULL</w:t>
      </w:r>
    </w:p>
    <w:p>
      <w:r>
        <w:rPr>
          <w:rFonts w:ascii="Consolas" w:hAnsi="Consolas"/>
          <w:sz w:val="17"/>
        </w:rPr>
        <w:t>ALTER TABLE public.menu_items ALTER COLUMN restaurant_id SET NOT NULL;</w:t>
        <w:br/>
        <w:t>ALTER TABLE public.menu_item_history ALTER COLUMN restaurant_id SET NOT NULL;</w:t>
        <w:br/>
        <w:t>ALTER TABLE public.invoices ALTER COLUMN restaurant_id SET NOT NULL;</w:t>
        <w:br/>
        <w:t>ALTER TABLE public.invoice_items ALTER COLUMN restaurant_id SET NOT NULL;</w:t>
      </w:r>
    </w:p>
    <w:p>
      <w:pPr>
        <w:pStyle w:val="Heading2"/>
      </w:pPr>
      <w:r>
        <w:t>9.2 Defaults</w:t>
      </w:r>
    </w:p>
    <w:p>
      <w:r>
        <w:rPr>
          <w:rFonts w:ascii="Consolas" w:hAnsi="Consolas"/>
          <w:sz w:val="17"/>
        </w:rPr>
        <w:t>ALTER TABLE public.menu_items ALTER COLUMN restaurant_id SET DEFAULT public.current_restaurant_id();</w:t>
        <w:br/>
        <w:t>ALTER TABLE public.menu_item_history ALTER COLUMN restaurant_id SET DEFAULT public.current_restaurant_id();</w:t>
        <w:br/>
        <w:t>ALTER TABLE public.invoices ALTER COLUMN restaurant_id SET DEFAULT public.current_restaurant_id();</w:t>
        <w:br/>
        <w:t>ALTER TABLE public.invoice_items ALTER COLUMN restaurant_id SET DEFAULT public.current_restaurant_id();</w:t>
      </w:r>
    </w:p>
    <w:p>
      <w:pPr>
        <w:pStyle w:val="Heading1"/>
      </w:pPr>
      <w:r>
        <w:t>10. Invoice Number Uniqueness</w:t>
      </w:r>
    </w:p>
    <w:p>
      <w:pPr>
        <w:pStyle w:val="Heading2"/>
      </w:pPr>
      <w:r>
        <w:t>10.1 Unique per restaurant</w:t>
      </w:r>
    </w:p>
    <w:p>
      <w:r>
        <w:rPr>
          <w:rFonts w:ascii="Consolas" w:hAnsi="Consolas"/>
          <w:sz w:val="17"/>
        </w:rPr>
        <w:t>ALTER TABLE public.invoices DROP CONSTRAINT IF EXISTS invoices_invoice_number_key;</w:t>
        <w:br/>
        <w:t>CREATE UNIQUE INDEX IF NOT EXISTS invoices_restaurant_invoice_number_uidx</w:t>
        <w:br/>
        <w:t>ON public.invoices (restaurant_id, invoice_number);</w:t>
      </w:r>
    </w:p>
    <w:p>
      <w:pPr>
        <w:pStyle w:val="Heading1"/>
      </w:pPr>
      <w:r>
        <w:t>11. Enable Row Level Security</w:t>
      </w:r>
    </w:p>
    <w:p>
      <w:pPr>
        <w:pStyle w:val="Heading2"/>
      </w:pPr>
      <w:r>
        <w:t>11.1 Enable RLS</w:t>
      </w:r>
    </w:p>
    <w:p>
      <w:r>
        <w:rPr>
          <w:rFonts w:ascii="Consolas" w:hAnsi="Consolas"/>
          <w:sz w:val="17"/>
        </w:rPr>
        <w:t>ALTER TABLE public.restaurants ENABLE ROW LEVEL SECURITY;</w:t>
        <w:br/>
        <w:t>ALTER TABLE public.restaurant_members ENABLE ROW LEVEL SECURITY;</w:t>
        <w:br/>
        <w:t>ALTER TABLE public.menu_items ENABLE ROW LEVEL SECURITY;</w:t>
        <w:br/>
        <w:t>ALTER TABLE public.menu_item_history ENABLE ROW LEVEL SECURITY;</w:t>
        <w:br/>
        <w:t>ALTER TABLE public.invoices ENABLE ROW LEVEL SECURITY;</w:t>
        <w:br/>
        <w:t>ALTER TABLE public.invoice_items ENABLE ROW LEVEL SECURITY;</w:t>
      </w:r>
    </w:p>
    <w:p>
      <w:pPr>
        <w:pStyle w:val="Heading1"/>
      </w:pPr>
      <w:r>
        <w:t>12. Remove Legacy Policies</w:t>
      </w:r>
    </w:p>
    <w:p>
      <w:r>
        <w:t>Use this policy reset only after confirming there are no other legitimate policies that must remain on these six tables.</w:t>
      </w:r>
    </w:p>
    <w:p>
      <w:pPr>
        <w:pStyle w:val="Heading2"/>
      </w:pPr>
      <w:r>
        <w:t>12.1 Drop existing policies</w:t>
      </w:r>
    </w:p>
    <w:p>
      <w:r>
        <w:rPr>
          <w:rFonts w:ascii="Consolas" w:hAnsi="Consolas"/>
          <w:sz w:val="17"/>
        </w:rPr>
        <w:t>DO $$</w:t>
        <w:br/>
        <w:t>DECLARE p record;</w:t>
        <w:br/>
        <w:t>BEGIN</w:t>
        <w:br/>
        <w:t xml:space="preserve">  FOR p IN</w:t>
        <w:br/>
        <w:t xml:space="preserve">    SELECT schemaname, tablename, policyname</w:t>
        <w:br/>
        <w:t xml:space="preserve">    FROM pg_policies</w:t>
        <w:br/>
        <w:t xml:space="preserve">    WHERE schemaname='public'</w:t>
        <w:br/>
        <w:t xml:space="preserve">      AND tablename IN ('restaurants','restaurant_members','menu_items',</w:t>
        <w:br/>
        <w:t xml:space="preserve">                        'menu_item_history','invoices','invoice_items')</w:t>
        <w:br/>
        <w:t xml:space="preserve">  LOOP</w:t>
        <w:br/>
        <w:t xml:space="preserve">    EXECUTE format('DROP POLICY IF EXISTS %I ON %I.%I',</w:t>
        <w:br/>
        <w:t xml:space="preserve">                   p.policyname, p.schemaname, p.tablename);</w:t>
        <w:br/>
        <w:t xml:space="preserve">  END LOOP;</w:t>
        <w:br/>
        <w:t>END $$;</w:t>
      </w:r>
    </w:p>
    <w:p>
      <w:pPr>
        <w:pStyle w:val="Heading1"/>
      </w:pPr>
      <w:r>
        <w:t>13. Tenant-Aware RLS Policies</w:t>
      </w:r>
    </w:p>
    <w:p>
      <w:pPr>
        <w:pStyle w:val="Heading2"/>
      </w:pPr>
      <w:r>
        <w:t>13.1 Restaurant</w:t>
      </w:r>
    </w:p>
    <w:p>
      <w:r>
        <w:rPr>
          <w:rFonts w:ascii="Consolas" w:hAnsi="Consolas"/>
          <w:sz w:val="17"/>
        </w:rPr>
        <w:t>CREATE POLICY restaurant_member_read ON public.restaurants</w:t>
        <w:br/>
        <w:t>FOR SELECT TO authenticated</w:t>
        <w:br/>
        <w:t>USING (id = public.current_restaurant_id());</w:t>
      </w:r>
    </w:p>
    <w:p>
      <w:pPr>
        <w:pStyle w:val="Heading2"/>
      </w:pPr>
      <w:r>
        <w:t>13.2 Membership</w:t>
      </w:r>
    </w:p>
    <w:p>
      <w:r>
        <w:rPr>
          <w:rFonts w:ascii="Consolas" w:hAnsi="Consolas"/>
          <w:sz w:val="17"/>
        </w:rPr>
        <w:t>CREATE POLICY restaurant_self_read ON public.restaurant_members</w:t>
        <w:br/>
        <w:t>FOR SELECT TO authenticated</w:t>
        <w:br/>
        <w:t>USING (user_id = auth.uid() AND is_active = true);</w:t>
      </w:r>
    </w:p>
    <w:p>
      <w:pPr>
        <w:pStyle w:val="Heading2"/>
      </w:pPr>
      <w:r>
        <w:t>13.3 Menu</w:t>
      </w:r>
    </w:p>
    <w:p>
      <w:r>
        <w:rPr>
          <w:rFonts w:ascii="Consolas" w:hAnsi="Consolas"/>
          <w:sz w:val="17"/>
        </w:rPr>
        <w:t>CREATE POLICY menu_tenant_select ON public.menu_items</w:t>
        <w:br/>
        <w:t>FOR SELECT TO authenticated</w:t>
        <w:br/>
        <w:t>USING (restaurant_id = public.current_restaurant_id());</w:t>
        <w:br/>
        <w:br/>
        <w:t>CREATE POLICY menu_tenant_insert ON public.menu_items</w:t>
        <w:br/>
        <w:t>FOR INSERT TO authenticated</w:t>
        <w:br/>
        <w:t>WITH CHECK (restaurant_id = public.current_restaurant_id());</w:t>
        <w:br/>
        <w:br/>
        <w:t>CREATE POLICY menu_tenant_update ON public.menu_items</w:t>
        <w:br/>
        <w:t>FOR UPDATE TO authenticated</w:t>
        <w:br/>
        <w:t>USING (restaurant_id = public.current_restaurant_id())</w:t>
        <w:br/>
        <w:t>WITH CHECK (restaurant_id = public.current_restaurant_id());</w:t>
        <w:br/>
        <w:br/>
        <w:t>CREATE POLICY menu_tenant_delete ON public.menu_items</w:t>
        <w:br/>
        <w:t>FOR DELETE TO authenticated</w:t>
        <w:br/>
        <w:t>USING (restaurant_id = public.current_restaurant_id());</w:t>
      </w:r>
    </w:p>
    <w:p>
      <w:pPr>
        <w:pStyle w:val="Heading2"/>
      </w:pPr>
      <w:r>
        <w:t>13.4 Menu history</w:t>
      </w:r>
    </w:p>
    <w:p>
      <w:r>
        <w:rPr>
          <w:rFonts w:ascii="Consolas" w:hAnsi="Consolas"/>
          <w:sz w:val="17"/>
        </w:rPr>
        <w:t>CREATE POLICY history_tenant_select ON public.menu_item_history</w:t>
        <w:br/>
        <w:t>FOR SELECT TO authenticated</w:t>
        <w:br/>
        <w:t>USING (restaurant_id = public.current_restaurant_id());</w:t>
      </w:r>
    </w:p>
    <w:p>
      <w:pPr>
        <w:pStyle w:val="Heading2"/>
      </w:pPr>
      <w:r>
        <w:t>13.5 Invoices</w:t>
      </w:r>
    </w:p>
    <w:p>
      <w:r>
        <w:rPr>
          <w:rFonts w:ascii="Consolas" w:hAnsi="Consolas"/>
          <w:sz w:val="17"/>
        </w:rPr>
        <w:t>CREATE POLICY invoice_tenant_select ON public.invoices</w:t>
        <w:br/>
        <w:t>FOR SELECT TO authenticated</w:t>
        <w:br/>
        <w:t>USING (restaurant_id = public.current_restaurant_id());</w:t>
        <w:br/>
        <w:br/>
        <w:t>CREATE POLICY invoice_tenant_insert ON public.invoices</w:t>
        <w:br/>
        <w:t>FOR INSERT TO authenticated</w:t>
        <w:br/>
        <w:t>WITH CHECK (restaurant_id = public.current_restaurant_id());</w:t>
        <w:br/>
        <w:br/>
        <w:t>CREATE POLICY invoice_tenant_update ON public.invoices</w:t>
        <w:br/>
        <w:t>FOR UPDATE TO authenticated</w:t>
        <w:br/>
        <w:t>USING (restaurant_id = public.current_restaurant_id())</w:t>
        <w:br/>
        <w:t>WITH CHECK (restaurant_id = public.current_restaurant_id());</w:t>
        <w:br/>
        <w:br/>
        <w:t>CREATE POLICY invoice_tenant_delete ON public.invoices</w:t>
        <w:br/>
        <w:t>FOR DELETE TO authenticated</w:t>
        <w:br/>
        <w:t>USING (restaurant_id = public.current_restaurant_id());</w:t>
      </w:r>
    </w:p>
    <w:p>
      <w:pPr>
        <w:pStyle w:val="Heading2"/>
      </w:pPr>
      <w:r>
        <w:t>13.6 Invoice items</w:t>
      </w:r>
    </w:p>
    <w:p>
      <w:r>
        <w:rPr>
          <w:rFonts w:ascii="Consolas" w:hAnsi="Consolas"/>
          <w:sz w:val="17"/>
        </w:rPr>
        <w:t>CREATE POLICY invoice_item_tenant_select ON public.invoice_items</w:t>
        <w:br/>
        <w:t>FOR SELECT TO authenticated</w:t>
        <w:br/>
        <w:t>USING (restaurant_id = public.current_restaurant_id());</w:t>
        <w:br/>
        <w:br/>
        <w:t>CREATE POLICY invoice_item_tenant_insert ON public.invoice_items</w:t>
        <w:br/>
        <w:t>FOR INSERT TO authenticated</w:t>
        <w:br/>
        <w:t>WITH CHECK (</w:t>
        <w:br/>
        <w:t xml:space="preserve">  restaurant_id = public.current_restaurant_id()</w:t>
        <w:br/>
        <w:t xml:space="preserve">  AND EXISTS (</w:t>
        <w:br/>
        <w:t xml:space="preserve">    SELECT 1 FROM public.invoices i</w:t>
        <w:br/>
        <w:t xml:space="preserve">    WHERE i.id = invoice_id</w:t>
        <w:br/>
        <w:t xml:space="preserve">      AND i.restaurant_id = public.current_restaurant_id()</w:t>
        <w:br/>
        <w:t xml:space="preserve">  )</w:t>
        <w:br/>
        <w:t>);</w:t>
      </w:r>
    </w:p>
    <w:p>
      <w:pPr>
        <w:pStyle w:val="Heading1"/>
      </w:pPr>
      <w:r>
        <w:t>14. Verification Queries</w:t>
      </w:r>
    </w:p>
    <w:p>
      <w:pPr>
        <w:pStyle w:val="Heading2"/>
      </w:pPr>
      <w:r>
        <w:t>14.1 Policies</w:t>
      </w:r>
    </w:p>
    <w:p>
      <w:r>
        <w:rPr>
          <w:rFonts w:ascii="Consolas" w:hAnsi="Consolas"/>
          <w:sz w:val="17"/>
        </w:rPr>
        <w:t>SELECT schemaname, tablename, policyname, permissive, roles, cmd, qual, with_check</w:t>
        <w:br/>
        <w:t>FROM pg_policies</w:t>
        <w:br/>
        <w:t>WHERE schemaname='public'</w:t>
        <w:br/>
        <w:t>AND tablename IN ('restaurants','restaurant_members','menu_items',</w:t>
        <w:br/>
        <w:t xml:space="preserve">                  'menu_item_history','invoices','invoice_items')</w:t>
        <w:br/>
        <w:t>ORDER BY tablename, policyname;</w:t>
      </w:r>
    </w:p>
    <w:p>
      <w:pPr>
        <w:pStyle w:val="Heading2"/>
      </w:pPr>
      <w:r>
        <w:t>14.2 Menu ownership</w:t>
      </w:r>
    </w:p>
    <w:p>
      <w:r>
        <w:rPr>
          <w:rFonts w:ascii="Consolas" w:hAnsi="Consolas"/>
          <w:sz w:val="17"/>
        </w:rPr>
        <w:t>SELECT m.id, m.name, m.category, m.price, r.name AS restaurant</w:t>
        <w:br/>
        <w:t>FROM public.menu_items m</w:t>
        <w:br/>
        <w:t>JOIN public.restaurants r ON r.id=m.restaurant_id</w:t>
        <w:br/>
        <w:t>ORDER BY r.name, m.name;</w:t>
      </w:r>
    </w:p>
    <w:p>
      <w:pPr>
        <w:pStyle w:val="Heading2"/>
      </w:pPr>
      <w:r>
        <w:t>14.3 Invoice ownership</w:t>
      </w:r>
    </w:p>
    <w:p>
      <w:r>
        <w:rPr>
          <w:rFonts w:ascii="Consolas" w:hAnsi="Consolas"/>
          <w:sz w:val="17"/>
        </w:rPr>
        <w:t>SELECT i.invoice_number, i.customer_name, i.total, r.name AS restaurant</w:t>
        <w:br/>
        <w:t>FROM public.invoices i</w:t>
        <w:br/>
        <w:t>JOIN public.restaurants r ON r.id=i.restaurant_id</w:t>
        <w:br/>
        <w:t>ORDER BY i.invoice_date DESC;</w:t>
      </w:r>
    </w:p>
    <w:p>
      <w:pPr>
        <w:pStyle w:val="Heading1"/>
      </w:pPr>
      <w:r>
        <w:t>15. Application Authentication Flow</w:t>
      </w:r>
    </w:p>
    <w:p>
      <w:pPr>
        <w:pStyle w:val="ListNumber"/>
      </w:pPr>
      <w:r>
        <w:t>User opens a protected page.</w:t>
      </w:r>
    </w:p>
    <w:p>
      <w:pPr>
        <w:pStyle w:val="ListNumber"/>
      </w:pPr>
      <w:r>
        <w:t>auth.js calls Supabase Auth getSession().</w:t>
      </w:r>
    </w:p>
    <w:p>
      <w:pPr>
        <w:pStyle w:val="ListNumber"/>
      </w:pPr>
      <w:r>
        <w:t>If no session exists, the user is redirected to login.html.</w:t>
      </w:r>
    </w:p>
    <w:p>
      <w:pPr>
        <w:pStyle w:val="ListNumber"/>
      </w:pPr>
      <w:r>
        <w:t>For an authenticated user, auth.js queries restaurant_members.</w:t>
      </w:r>
    </w:p>
    <w:p>
      <w:pPr>
        <w:pStyle w:val="ListNumber"/>
      </w:pPr>
      <w:r>
        <w:t>The matching restaurant ID is assigned to window.RESTAURANT_ID.</w:t>
      </w:r>
    </w:p>
    <w:p>
      <w:pPr>
        <w:pStyle w:val="ListNumber"/>
      </w:pPr>
      <w:r>
        <w:t>RESTAURANT_NAME and RESTAURANT_ROLE are also populated.</w:t>
      </w:r>
    </w:p>
    <w:p>
      <w:pPr>
        <w:pStyle w:val="ListNumber"/>
      </w:pPr>
      <w:r>
        <w:t>Billing, Menu Management and Dashboard use the resolved restaurant context.</w:t>
      </w:r>
    </w:p>
    <w:p>
      <w:pPr>
        <w:pStyle w:val="ListNumber"/>
      </w:pPr>
      <w:r>
        <w:t>Supabase RLS independently enforces tenant isolation.</w:t>
      </w:r>
    </w:p>
    <w:p>
      <w:pPr>
        <w:pStyle w:val="Heading1"/>
      </w:pPr>
      <w:r>
        <w:t>16. Tenant Isolation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Login</w:t>
            </w:r>
          </w:p>
        </w:tc>
        <w:tc>
          <w:tcPr>
            <w:tcW w:type="dxa" w:w="3408"/>
          </w:tcPr>
          <w:p>
            <w:r>
              <w:t>Restaurant</w:t>
            </w:r>
          </w:p>
        </w:tc>
        <w:tc>
          <w:tcPr>
            <w:tcW w:type="dxa" w:w="3408"/>
          </w:tcPr>
          <w:p>
            <w:r>
              <w:t>Expected access</w:t>
            </w:r>
          </w:p>
        </w:tc>
      </w:tr>
      <w:tr>
        <w:tc>
          <w:tcPr>
            <w:tcW w:type="dxa" w:w="3408"/>
          </w:tcPr>
          <w:p>
            <w:r>
              <w:t>admin@attisquare.com</w:t>
            </w:r>
          </w:p>
        </w:tc>
        <w:tc>
          <w:tcPr>
            <w:tcW w:type="dxa" w:w="3408"/>
          </w:tcPr>
          <w:p>
            <w:r>
              <w:t>Atti Square</w:t>
            </w:r>
          </w:p>
        </w:tc>
        <w:tc>
          <w:tcPr>
            <w:tcW w:type="dxa" w:w="3408"/>
          </w:tcPr>
          <w:p>
            <w:r>
              <w:t>Atti Square menu/invoices/history only</w:t>
            </w:r>
          </w:p>
        </w:tc>
      </w:tr>
      <w:tr>
        <w:tc>
          <w:tcPr>
            <w:tcW w:type="dxa" w:w="3408"/>
          </w:tcPr>
          <w:p>
            <w:r>
              <w:t>admin@bharatihotel.com</w:t>
            </w:r>
          </w:p>
        </w:tc>
        <w:tc>
          <w:tcPr>
            <w:tcW w:type="dxa" w:w="3408"/>
          </w:tcPr>
          <w:p>
            <w:r>
              <w:t>Bharati Hotel</w:t>
            </w:r>
          </w:p>
        </w:tc>
        <w:tc>
          <w:tcPr>
            <w:tcW w:type="dxa" w:w="3408"/>
          </w:tcPr>
          <w:p>
            <w:r>
              <w:t>Bharati Hotel menu/invoices/history only</w:t>
            </w:r>
          </w:p>
        </w:tc>
      </w:tr>
    </w:tbl>
    <w:p>
      <w:pPr>
        <w:pStyle w:val="Heading1"/>
      </w:pPr>
      <w:r>
        <w:t>17. Troubleshooting: menu_item_history Error</w:t>
      </w:r>
    </w:p>
    <w:p>
      <w:r>
        <w:t>If menu creation fails with "null value in column restaurant_id of relation menu_item_history violates not-null constraint", the history insert is missing the tenant context.</w:t>
      </w:r>
    </w:p>
    <w:p>
      <w:pPr>
        <w:pStyle w:val="Heading2"/>
      </w:pPr>
      <w:r>
        <w:t>17.1 Fix</w:t>
      </w:r>
    </w:p>
    <w:p>
      <w:r>
        <w:rPr>
          <w:rFonts w:ascii="Consolas" w:hAnsi="Consolas"/>
          <w:sz w:val="17"/>
        </w:rPr>
        <w:t>ALTER TABLE public.menu_item_history</w:t>
        <w:br/>
        <w:t>ALTER COLUMN restaurant_id</w:t>
        <w:br/>
        <w:t>SET DEFAULT public.current_restaurant_id();</w:t>
      </w:r>
    </w:p>
    <w:p>
      <w:r>
        <w:t>Also verify that the authenticated user has an active restaurant_members row.</w:t>
      </w:r>
    </w:p>
    <w:p>
      <w:pPr>
        <w:pStyle w:val="Heading1"/>
      </w:pPr>
      <w:r>
        <w:t>18. Security Rules</w:t>
      </w:r>
    </w:p>
    <w:p>
      <w:pPr>
        <w:pStyle w:val="ListBullet"/>
      </w:pPr>
      <w:r>
        <w:t>Never store Supabase Auth passwords in application tables.</w:t>
      </w:r>
    </w:p>
    <w:p>
      <w:pPr>
        <w:pStyle w:val="ListBullet"/>
      </w:pPr>
      <w:r>
        <w:t>Never expose the Supabase secret/service-role key in frontend JavaScript.</w:t>
      </w:r>
    </w:p>
    <w:p>
      <w:pPr>
        <w:pStyle w:val="ListBullet"/>
      </w:pPr>
      <w:r>
        <w:t>Use only the publishable key in the browser.</w:t>
      </w:r>
    </w:p>
    <w:p>
      <w:pPr>
        <w:pStyle w:val="ListBullet"/>
      </w:pPr>
      <w:r>
        <w:t>RLS is the database security boundary; frontend filtering is not sufficient.</w:t>
      </w:r>
    </w:p>
    <w:p>
      <w:pPr>
        <w:pStyle w:val="ListBullet"/>
      </w:pPr>
      <w:r>
        <w:t>Every tenant-owned business table must contain restaurant_id.</w:t>
      </w:r>
    </w:p>
    <w:p>
      <w:pPr>
        <w:pStyle w:val="ListBullet"/>
      </w:pPr>
      <w:r>
        <w:t>New inserts must receive a validated restaurant_id.</w:t>
      </w:r>
    </w:p>
    <w:p>
      <w:pPr>
        <w:pStyle w:val="ListBullet"/>
      </w:pPr>
      <w:r>
        <w:t>Backfill existing data before enforcing NOT NULL.</w:t>
      </w:r>
    </w:p>
    <w:p>
      <w:pPr>
        <w:pStyle w:val="ListBullet"/>
      </w:pPr>
      <w:r>
        <w:t>Do not blindly reset policies if other legitimate policies exist.</w:t>
      </w:r>
    </w:p>
    <w:p>
      <w:pPr>
        <w:pStyle w:val="Heading1"/>
      </w:pPr>
      <w:r>
        <w:t>19. Final Checklist</w:t>
      </w:r>
    </w:p>
    <w:p>
      <w:r>
        <w:t>☐ Supabase Email authentication enabled</w:t>
      </w:r>
    </w:p>
    <w:p>
      <w:r>
        <w:t>☐ Atti Square Auth user created</w:t>
      </w:r>
    </w:p>
    <w:p>
      <w:r>
        <w:t>☐ Bharati Hotel Auth user created</w:t>
      </w:r>
    </w:p>
    <w:p>
      <w:r>
        <w:t>☐ Restaurants created</w:t>
      </w:r>
    </w:p>
    <w:p>
      <w:r>
        <w:t>☐ restaurant_members created</w:t>
      </w:r>
    </w:p>
    <w:p>
      <w:r>
        <w:t>☐ Users mapped to restaurants</w:t>
      </w:r>
    </w:p>
    <w:p>
      <w:r>
        <w:t>☐ current_restaurant_id() created</w:t>
      </w:r>
    </w:p>
    <w:p>
      <w:r>
        <w:t>☐ restaurant_id columns added</w:t>
      </w:r>
    </w:p>
    <w:p>
      <w:r>
        <w:t>☐ Existing data backfilled</w:t>
      </w:r>
    </w:p>
    <w:p>
      <w:r>
        <w:t>☐ restaurant_id defaults configured</w:t>
      </w:r>
    </w:p>
    <w:p>
      <w:r>
        <w:t>☐ Invoice uniqueness configured per restaurant</w:t>
      </w:r>
    </w:p>
    <w:p>
      <w:r>
        <w:t>☐ RLS enabled</w:t>
      </w:r>
    </w:p>
    <w:p>
      <w:r>
        <w:t>☐ Legacy policies removed</w:t>
      </w:r>
    </w:p>
    <w:p>
      <w:r>
        <w:t>☐ Tenant-aware RLS policies created</w:t>
      </w:r>
    </w:p>
    <w:p>
      <w:r>
        <w:t>☐ Menu history tenant default configured</w:t>
      </w:r>
    </w:p>
    <w:p>
      <w:r>
        <w:t>☐ Both restaurant logins tested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Restaurant POS — Supabase Authentication &amp; Multi-Tenant SQL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